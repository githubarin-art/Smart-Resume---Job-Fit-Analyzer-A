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Software Engineer</w:t>
      </w:r>
    </w:p>
    <w:p>
      <w:r>
        <w:t>john.doe@email.com | (555) 123-4567</w:t>
      </w:r>
    </w:p>
    <w:p/>
    <w:p>
      <w:r>
        <w:t>EXPERIENCE</w:t>
      </w:r>
    </w:p>
    <w:p/>
    <w:p>
      <w:r>
        <w:t>Senior Software Engineer - TechCorp Inc.</w:t>
      </w:r>
    </w:p>
    <w:p>
      <w:r>
        <w:t>January 2021 - Present</w:t>
      </w:r>
    </w:p>
    <w:p>
      <w:r>
        <w:t>- Developed microservices using Python and FastAPI</w:t>
      </w:r>
    </w:p>
    <w:p>
      <w:r>
        <w:t>- Built data pipelines with Docker and Kubernetes</w:t>
      </w:r>
    </w:p>
    <w:p>
      <w:r>
        <w:t>- Led a team of 5 engineers on AWS infrastructure</w:t>
      </w:r>
    </w:p>
    <w:p/>
    <w:p>
      <w:r>
        <w:t>EDUCATION</w:t>
      </w:r>
    </w:p>
    <w:p/>
    <w:p>
      <w:r>
        <w:t>Master of Science in Computer Science</w:t>
      </w:r>
    </w:p>
    <w:p>
      <w:r>
        <w:t>Stanford University, 2018</w:t>
      </w:r>
    </w:p>
    <w:p/>
    <w:p>
      <w:r>
        <w:t>SKILLS</w:t>
      </w:r>
    </w:p>
    <w:p>
      <w:r>
        <w:t>Python, JavaScript, React, Node.js, PostgreSQL, MongoDB, AWS, Docker,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